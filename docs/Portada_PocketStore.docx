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1122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12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UNIVERSIDAD TECNOLÓGICA DE CHIHUAHUA</w:t>
      </w:r>
    </w:p>
    <w:p>
      <w:pPr>
        <w:jc w:val="center"/>
      </w:pPr>
      <w:r>
        <w:t>DESARROLLO Y GESTIÓN DE SOFTWARE MULTIPLATAFORMA</w:t>
      </w:r>
    </w:p>
    <w:p>
      <w:r>
        <w:br/>
        <w:br/>
      </w:r>
    </w:p>
    <w:p>
      <w:pPr>
        <w:pStyle w:val="Title"/>
        <w:jc w:val="center"/>
      </w:pPr>
      <w:r>
        <w:t>PocketStore</w:t>
      </w:r>
    </w:p>
    <w:p>
      <w:pPr>
        <w:jc w:val="center"/>
      </w:pPr>
      <w:r>
        <w:rPr>
          <w:i/>
          <w:sz w:val="26"/>
        </w:rPr>
        <w:t>Catálogo offline con Vanilla JS</w:t>
      </w:r>
    </w:p>
    <w:p>
      <w:r>
        <w:br/>
        <w:br/>
      </w:r>
    </w:p>
    <w:p>
      <w:pPr>
        <w:spacing w:after="80"/>
        <w:jc w:val="center"/>
      </w:pPr>
      <w:r>
        <w:rPr>
          <w:b/>
          <w:sz w:val="18"/>
        </w:rPr>
        <w:t>ASIGNATURA</w:t>
        <w:br/>
      </w:r>
      <w:r>
        <w:rPr>
          <w:sz w:val="22"/>
        </w:rPr>
        <w:t>APLICACIONES WEB PROGRESIVAS</w:t>
      </w:r>
    </w:p>
    <w:p>
      <w:pPr>
        <w:spacing w:after="80"/>
        <w:jc w:val="center"/>
      </w:pPr>
      <w:r>
        <w:rPr>
          <w:b/>
          <w:sz w:val="18"/>
        </w:rPr>
        <w:t>PRESENTA</w:t>
        <w:br/>
      </w:r>
      <w:r>
        <w:rPr>
          <w:sz w:val="22"/>
        </w:rPr>
        <w:t>JOSUE GALVAN ARANA</w:t>
      </w:r>
    </w:p>
    <w:p>
      <w:pPr>
        <w:spacing w:after="80"/>
        <w:jc w:val="center"/>
      </w:pPr>
      <w:r>
        <w:rPr>
          <w:b/>
          <w:sz w:val="18"/>
        </w:rPr>
        <w:t>FECHA</w:t>
        <w:br/>
      </w:r>
      <w:r>
        <w:rPr>
          <w:sz w:val="22"/>
        </w:rPr>
        <w:t>2 DE OCTUBRE DE 2026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PocketStore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  <w:jc w:val="both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100"/>
      <w:ind w:left="403" w:hanging="403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y estándares aplicables a DevOps</dc:title>
  <dc:subject>Investigación académica sobre normas y estándares aplicables a DevOps</dc:subject>
  <dc:creator>Josue Galvan Arana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